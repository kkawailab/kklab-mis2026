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復習2　目安 60分　｜　AI利用ガイド　復習教材　｜　AIとブレスト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問いの立て方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テーマとリサーチ・クエスチョン（問い）の違いを説明できる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良い問いの条件（調べて答えられる／範囲が適切／答える意義がある）を挙げられる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AIとのブレストで視点を広げつつ、最後は自分で選ぶ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確認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テーマと問いの違い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rHeight w:val="510" w:hRule="atLeast"/>
          <w:cantSplit/>
        </w:trPr>
        <w:tc>
          <w:tcPr>
            <w:tcW w:type="dxa" w:w="226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例：テーマ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小売業のキャッシュレス決済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例：問い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なぜ小規模な飲食店では、キャッシュレス決済の導入が遅れているのか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自分のテーマ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問いにすると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良い問いの3条件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①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　　　　　　　　　　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 ②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　　　　　　　　　　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 ③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AIで視点を広げる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視点を広げる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私は大学生で、「（あなたのテーマ）」に関心があります。このテーマについて、経営戦略、組織、マーケティング、情報システム、経済、社会の6つの視点から、それぞれ2つずつ研究の問いを提案してください。各問いは「なぜ〜なのか」「〜は〜にどのように影響するのか」の形で、1行ずつ箇条書きに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AIの候補のうち、気になったものを視点ごとに書き写す（言い換えてよい）。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rPr>
          <w:trHeight w:val="0" w:hRule="atLeast"/>
          <w:cantSplit/>
        </w:trPr>
        <w:tc>
          <w:tcPr>
            <w:tcW w:type="dxa" w:w="124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視点</w:t>
            </w:r>
          </w:p>
        </w:tc>
        <w:tc>
          <w:tcPr>
            <w:tcW w:type="dxa" w:w="839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気になった問いの候補</w:t>
            </w: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経営戦略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組織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マーケティング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情報システム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経済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社会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3条件で採点し、上位3つに絞る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各条件を 3（十分）・2（やや）・1（不十分）で採点する。必要ならAIに評価と狭める案を求める。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問いを絞る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次の問いについて、「大学生が数か月で調べて答えられるか」「範囲は適切か」「答えることに意義があるか」の3点から評価し、必要なら狭める案を示してください。問い：（候補の問い）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5499"/>
        <w:gridCol w:w="963"/>
        <w:gridCol w:w="963"/>
        <w:gridCol w:w="963"/>
        <w:gridCol w:w="680"/>
        <w:gridCol w:w="567"/>
      </w:tblGrid>
      <w:tr>
        <w:trPr>
          <w:trHeight w:val="0" w:hRule="atLeast"/>
          <w:cantSplit/>
        </w:trPr>
        <w:tc>
          <w:tcPr>
            <w:tcW w:type="dxa" w:w="549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問いの候補</w:t>
            </w:r>
          </w:p>
        </w:tc>
        <w:tc>
          <w:tcPr>
            <w:tcW w:type="dxa" w:w="96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調べて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答えられる</w:t>
            </w:r>
          </w:p>
        </w:tc>
        <w:tc>
          <w:tcPr>
            <w:tcW w:type="dxa" w:w="96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範囲が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適切</w:t>
            </w:r>
          </w:p>
        </w:tc>
        <w:tc>
          <w:tcPr>
            <w:tcW w:type="dxa" w:w="96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答える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意義</w:t>
            </w:r>
          </w:p>
        </w:tc>
        <w:tc>
          <w:tcPr>
            <w:tcW w:type="dxa" w:w="680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合計</w:t>
            </w:r>
          </w:p>
        </w:tc>
        <w:tc>
          <w:tcPr>
            <w:tcW w:type="dxa" w:w="56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順位</w:t>
            </w: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セルフチェック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「それはどうやって調べるの？」に答える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上位の問いについて、AIに「この問いを調べる方法について、学生に鋭い質問を3つしてください」と頼み、答えてみる。友人と説明し合ってもよい。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受けた質問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自分の答え・気づいたこと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決定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仮のリサーチ・クエスチョン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020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1E4A4A"/>
          <w:left w:val="single" w:sz="6" w:space="0" w:color="1E4A4A"/>
          <w:bottom w:val="single" w:sz="6" w:space="0" w:color="1E4A4A"/>
          <w:right w:val="single" w:sz="6" w:space="0" w:color="1E4A4A"/>
          <w:insideH w:val="single" w:sz="6" w:space="0" w:color="1E4A4A"/>
          <w:insideV w:val="single" w:sz="6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仮の問いを選んだ理由を200字程度でまとめる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使ったプロンプトと、AIの案のうち採用しなかったものとその理由を、下のAI活用記録に書く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2268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選んだ理由（200字程度）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復習2　問いの立て方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経営情報 2026 AI利用ガイド 復習教材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