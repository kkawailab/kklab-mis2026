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復習5　目安 60分　｜　AI利用ガイド　復習教材　｜　AIによる批判的検証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問いを磨く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AIを「厳しい査読者」として使い、問いの弱点を洗い出せる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指摘に対して、補強するか問いを修正するかを、根拠をもって決められる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問い・背景・先行研究・調べ方の見通しを1枚にまとめられる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AIに提示する材料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79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仮の問い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背景（200字程度）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13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主な先行研究（3件）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ワーク1・2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査読者の指摘に、補強か修正で答える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査読者として批判させる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あなたは厳しい査読者です。次のリサーチ・クエスチョンについて、1. 数か月で調べて答えられるか　2. 先行研究に対する新しさがあるか　3. 範囲は適切か　4. 用語は明確か　の観点から問題点を指摘し、それぞれ改善案を示してください。問い：（あなたの問い）　背景：（200字程度）　主な先行研究：（3件）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98"/>
        <w:gridCol w:w="793"/>
        <w:gridCol w:w="3798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37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AIの指摘（要点）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補強／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修正</w:t>
            </w:r>
          </w:p>
        </w:tc>
        <w:tc>
          <w:tcPr>
            <w:tcW w:type="dxa" w:w="37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自分の対応と、その根拠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答えられるか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新しさ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範囲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用語の明確さ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反論に答える練習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の問いに対して「（AIが挙げた反論）」という批判があります。この批判に答える論点を3つ挙げ、それぞれどんな根拠が必要かを示してください。根拠が見つかっていない論点は、そのように明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修正の記録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問いはどう変わったか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修正前の問い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修正後の問い（確定）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確定した問いを1枚にまとめる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94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背景と意義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先行研究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でわかって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いること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調べ方の見通し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振り返り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復習1〜5のチェック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AIが挙げた文献・数値を、そのまま使わずに確かめた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問いの候補から、自分で基準を決めて選んだ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文献リストの必須項目をすべて揃えた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AIの要約を原文と照らし合わせた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AIの指摘を受けて、問いをどう変えたかを記録した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AI活用記録を毎回書いた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復習5　問いを磨く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