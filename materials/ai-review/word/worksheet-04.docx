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復習4　目安 90分　｜　AI利用ガイド　復習教材　｜　AI要約と対話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文献を批判的に読む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論文の構造（問い、方法、結果、考察、限界）を押さえて読める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AI要約の使いどころと限界を説明できる。要約は原文の代わりにならない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主張と根拠の対応、データの範囲、別の解釈の可能性を確かめる批判的な読み方ができる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読む文献（著者・年・題名）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入力するときの注意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論文の全文を入力する場合は、大学のAI利用規程と、その資料の利用条件を確認する。要旨や必要な部分だけを使えば十分なことが多い。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AI要約と原文を照らし合わせる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構造をつかむ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891"/>
        <w:gridCol w:w="2891"/>
      </w:tblGrid>
      <w:tr>
        <w:trPr>
          <w:trHeight w:val="0" w:hRule="atLeast"/>
          <w:cantSplit/>
        </w:trPr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AIの要約（要点）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原文で確認した内容（頁）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要約の誤り・抜け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方法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主な結果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限界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最も強い反論に、原文の根拠で答える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反論を引き出す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この論文の主張「（主張）」に対して、最も強い反論を3つ挙げてください。それぞれについて、どのようなデータがあれば検証できるかも示してください。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850"/>
        <w:gridCol w:w="4394"/>
      </w:tblGrid>
      <w:tr>
        <w:trPr>
          <w:trHeight w:val="0" w:hRule="atLeast"/>
          <w:cantSplit/>
        </w:trPr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AIが挙げた反論</w:t>
            </w:r>
          </w:p>
        </w:tc>
        <w:tc>
          <w:tcPr>
            <w:tcW w:type="dxa" w:w="85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答えられる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原文の根拠（頁）・答えられない理由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未解決の要素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論文が答えていないこと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自分の問いとの隙間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読んだ文献について「主張」「根拠」「限界」を各100字程度でまとめる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AIとの議論で見えた未解決の要素を1つ書き、自分の問いとどうつながるかを考える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主張（100字程度）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根拠（100字程度）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限界（100字程度）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未解決の要素と、自分の問いとのつながり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復習4　文献を批判的に読む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