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復習1　目安 40分　｜　AI利用ガイド　復習教材　｜　出力の検証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AIのハルシネーションを確かめる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この授業でのAI利用の基本（大学の Copilot を使う、出力を検証する、使ったことを記録する）を説明できる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AIがもっともらしい誤り（ハルシネーション）を出す場面を、自分で確かめられる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出力を使う前に何を確かめるかを、自分の言葉で挙げられる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AI利用ガイドの「基本の考え方」（自分の言葉で4つ）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Copilot の動作確認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大学のアカウントで Copilot にサインインできた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簡単な質問をして、回答が返ってくることを確かめた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AIに文献と数値を挙げさせ、確かめる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ハルシネーションを体験する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日本の中小企業における生成AIの導入状況について、参考文献を3つと具体的な数値を挙げて、300字で説明してください。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AIが挙げた文献と数値が実在するか、CiNii Research、図書館の蔵書検索、官公庁の公式サイトで確かめる。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307"/>
        <w:gridCol w:w="793"/>
        <w:gridCol w:w="3538"/>
      </w:tblGrid>
      <w:tr>
        <w:trPr>
          <w:trHeight w:val="0" w:hRule="atLeast"/>
          <w:cantSplit/>
        </w:trPr>
        <w:tc>
          <w:tcPr>
            <w:tcW w:type="dxa" w:w="530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AIが挙げた文献・数値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実在 ○×</w:t>
            </w:r>
          </w:p>
        </w:tc>
        <w:tc>
          <w:tcPr>
            <w:tcW w:type="dxa" w:w="353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確かめた場所・わかったこと</w:t>
            </w: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自分がよく知っている話題で正誤を判定する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アルバイト先の業界、出身地、部活、趣味など、自分が詳しく知っている話題について聞き、内容の正誤を判定する。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527"/>
        <w:gridCol w:w="3790"/>
        <w:gridCol w:w="793"/>
        <w:gridCol w:w="2527"/>
      </w:tblGrid>
      <w:tr>
        <w:trPr>
          <w:trHeight w:val="0" w:hRule="atLeast"/>
          <w:cantSplit/>
        </w:trPr>
        <w:tc>
          <w:tcPr>
            <w:tcW w:type="dxa" w:w="252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尋ねたこと</w:t>
            </w:r>
          </w:p>
        </w:tc>
        <w:tc>
          <w:tcPr>
            <w:tcW w:type="dxa" w:w="379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AIの答え（要点）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正誤 ○△×</w:t>
            </w:r>
          </w:p>
        </w:tc>
        <w:tc>
          <w:tcPr>
            <w:tcW w:type="dxa" w:w="252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どこが違ったか</w:t>
            </w: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まとめ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気づいたこと・「出力を使う前のチェック」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AI利用ガイドの「出力を使う前のチェック」も見ながら、自分の言葉で整理する。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関心のあるテーマ（経営・情報・企業・働き方など）を3つ書き出す（復習2で使う）。「なぜ気になるのか」を一言添える。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53"/>
        <w:gridCol w:w="3674"/>
        <w:gridCol w:w="5511"/>
      </w:tblGrid>
      <w:tr>
        <w:trPr>
          <w:trHeight w:val="0" w:hRule="atLeast"/>
          <w:cantSplit/>
        </w:trPr>
        <w:tc>
          <w:tcPr>
            <w:tcW w:type="dxa" w:w="45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67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関心のあるテーマ</w:t>
            </w:r>
          </w:p>
        </w:tc>
        <w:tc>
          <w:tcPr>
            <w:tcW w:type="dxa" w:w="551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なぜ気になるのか</w:t>
            </w: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復習1　AIのハルシネーションを確かめる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経営情報 2026 AI利用ガイド 復習教材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