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復習3　目安 90分　｜　AI利用ガイド　復習教材　｜　AI検索の活用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先行研究の探し方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AIを使って関連分野と検索キーワード（日本語と英語）を広げられる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学術データベースや公的統計で文献を探し、実在と内容を確認できる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文献リストに必要な情報（著者、発行年、題名、掲載誌または出版社、巻号と頁、DOIまたはURL）を揃えられる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自分のリサーチ・クエスチョン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探す場所の見当をつける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探す場所の見当をつける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次のリサーチ・クエスチョンに関連する学術分野と、文献検索に使うキーワードを日本語と英語でそれぞれ10個ずつ挙げてください。文献名や著者名は挙げないでください。問い：（あなたの問い）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関連する学術分野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0" w:hRule="atLeast"/>
          <w:cantSplit/>
        </w:trPr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データベースで検索する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CiNii Research、Google Scholar、J-STAGE、図書館の蔵書検索、官公庁の統計・白書などを使う。検索日と件数も記録する。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2903"/>
        <w:gridCol w:w="793"/>
        <w:gridCol w:w="4354"/>
      </w:tblGrid>
      <w:tr>
        <w:trPr>
          <w:trHeight w:val="0" w:hRule="atLeast"/>
          <w:cantSplit/>
        </w:trPr>
        <w:tc>
          <w:tcPr>
            <w:tcW w:type="dxa" w:w="158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データベース</w:t>
            </w:r>
          </w:p>
        </w:tc>
        <w:tc>
          <w:tcPr>
            <w:tcW w:type="dxa" w:w="2903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検索語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件数</w:t>
            </w:r>
          </w:p>
        </w:tc>
        <w:tc>
          <w:tcPr>
            <w:tcW w:type="dxa" w:w="435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関係の深そうな文献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AIが挙げた文献の実在を確かめる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AIに「文献を挙げて」と頼み、挙がったものをデータベースで確認する。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98"/>
        <w:gridCol w:w="737"/>
        <w:gridCol w:w="737"/>
        <w:gridCol w:w="3265"/>
      </w:tblGrid>
      <w:tr>
        <w:trPr>
          <w:trHeight w:val="0" w:hRule="atLeast"/>
          <w:cantSplit/>
        </w:trPr>
        <w:tc>
          <w:tcPr>
            <w:tcW w:type="dxa" w:w="48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</w:t>
            </w:r>
          </w:p>
        </w:tc>
        <w:tc>
          <w:tcPr>
            <w:tcW w:type="dxa" w:w="73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  <w:tc>
          <w:tcPr>
            <w:tcW w:type="dxa" w:w="73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内容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一致</w:t>
            </w:r>
          </w:p>
        </w:tc>
        <w:tc>
          <w:tcPr>
            <w:tcW w:type="dxa" w:w="326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確認先・違っていた点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pacing w:before="0" w:after="60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 集計：挙がった文献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件のうち、実在しない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件、内容が違う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文献リスト（実在を確認した5件）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1746"/>
        <w:gridCol w:w="567"/>
        <w:gridCol w:w="2619"/>
        <w:gridCol w:w="2619"/>
        <w:gridCol w:w="1746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74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著者</w:t>
            </w:r>
          </w:p>
        </w:tc>
        <w:tc>
          <w:tcPr>
            <w:tcW w:type="dxa" w:w="56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年</w:t>
            </w:r>
          </w:p>
        </w:tc>
        <w:tc>
          <w:tcPr>
            <w:tcW w:type="dxa" w:w="261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題名</w:t>
            </w:r>
          </w:p>
        </w:tc>
        <w:tc>
          <w:tcPr>
            <w:tcW w:type="dxa" w:w="261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掲載誌・出版社、巻号・頁</w:t>
            </w:r>
          </w:p>
        </w:tc>
        <w:tc>
          <w:tcPr>
            <w:tcW w:type="dxa" w:w="174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DOI・URL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実在を確認した文献5件のリストを完成させる。うち1件は本文を入手する（復習4で読む）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AIが挙げた文献のうち、実在しなかった・内容が違ったものの数と例を記録しておく（上のワーク3）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復習3　先行研究の探し方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